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2025-10-28 09:42:41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6409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6409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6409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