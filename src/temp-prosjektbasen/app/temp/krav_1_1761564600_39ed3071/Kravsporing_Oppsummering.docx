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Oppsummering av utført kravsporing</w:t>
      </w:r>
    </w:p>
    <w:p>
      <w:r>
        <w:t>Generert: 2025-10-27 15:08:26</w:t>
      </w:r>
    </w:p>
    <w:p>
      <w:r>
        <w:t>Nøkkelord brukt i søket: armatur, automatikk, beregninger, brannspjeld, byggherrens krav, dcv, ekspansjonskar, energimåler vann, energimåling, energisentral, fordelerskap, fuktføler, gulvvarme, komponenter, luftinntak, parameter, radiator, regulering, sanitærutstyr, sikkerhetsventiler, sirkulasjonspumpe, teknisk dokumentasjon, trendlogging, underfordeling, undersentral, ventilasjonsaggregat, ventiler</w:t>
      </w:r>
    </w:p>
    <w:p/>
    <w:p>
      <w:pPr>
        <w:pStyle w:val="Heading1"/>
      </w:pPr>
      <w:r>
        <w:t>Søke- og funnstatistikk</w:t>
      </w:r>
    </w:p>
    <w:p>
      <w:r>
        <w:t>Totalt antall dokumenter skannet: 1</w:t>
      </w:r>
    </w:p>
    <w:p>
      <w:r>
        <w:t>Totalt antall unike krav identifisert: 37</w:t>
      </w:r>
    </w:p>
    <w:p/>
    <w:p>
      <w:pPr>
        <w:pStyle w:val="Heading2"/>
      </w:pPr>
      <w:r>
        <w:t>Funn per kategori</w:t>
      </w:r>
    </w:p>
    <w:p>
      <w:r>
        <w:t>Eksakte nøkkelord:</w:t>
      </w:r>
    </w:p>
    <w:p>
      <w:r>
        <w:t>- 'automatikk': 1 treff</w:t>
      </w:r>
    </w:p>
    <w:p>
      <w:r>
        <w:t>- 'luftinntak': 1 treff</w:t>
      </w:r>
    </w:p>
    <w:p>
      <w:r>
        <w:t>- 'radiator': 1 treff</w:t>
      </w:r>
    </w:p>
    <w:p>
      <w:r>
        <w:t>- 'regulering': 1 treff</w:t>
      </w:r>
    </w:p>
    <w:p>
      <w:r>
        <w:t>- 'sirkulasjonspumpe': 1 treff</w:t>
      </w:r>
    </w:p>
    <w:p>
      <w:r>
        <w:t>- 'ventilasjonsaggregat': 1 treff</w:t>
      </w:r>
    </w:p>
    <w:p>
      <w:r>
        <w:t>- 'ventiler': 1 treff</w:t>
      </w:r>
    </w:p>
    <w:p/>
    <w:p>
      <w:r>
        <w:t>Eksakte synonymer:</w:t>
      </w:r>
    </w:p>
    <w:p>
      <w:r>
        <w:t>- 'gulvvarme': 2 treff</w:t>
      </w:r>
    </w:p>
    <w:p>
      <w:r>
        <w:t>- 'armatur': 1 treff</w:t>
      </w:r>
    </w:p>
    <w:p>
      <w:r>
        <w:t>- 'beregninger': 1 treff</w:t>
      </w:r>
    </w:p>
    <w:p>
      <w:r>
        <w:t>- 'brannspjeld': 1 treff</w:t>
      </w:r>
    </w:p>
    <w:p>
      <w:r>
        <w:t>- 'ekspansjonskar': 1 treff</w:t>
      </w:r>
    </w:p>
    <w:p>
      <w:r>
        <w:t>- 'energisentral': 1 treff</w:t>
      </w:r>
    </w:p>
    <w:p>
      <w:r>
        <w:t>- 'fordelerskap': 1 treff</w:t>
      </w:r>
    </w:p>
    <w:p>
      <w:r>
        <w:t>- 'fuktføler': 1 treff</w:t>
      </w:r>
    </w:p>
    <w:p>
      <w:r>
        <w:t>- 'komponenter': 1 treff</w:t>
      </w:r>
    </w:p>
    <w:p>
      <w:r>
        <w:t>- 'parameter': 1 treff</w:t>
      </w:r>
    </w:p>
    <w:p>
      <w:r>
        <w:t>- 'sanitærutstyr': 1 treff</w:t>
      </w:r>
    </w:p>
    <w:p>
      <w:r>
        <w:t>- 'sikkerhetsventiler': 1 treff</w:t>
      </w:r>
    </w:p>
    <w:p>
      <w:r>
        <w:t>- 'trendlogging': 1 treff</w:t>
      </w:r>
    </w:p>
    <w:p>
      <w:r>
        <w:t>- 'underfordeling': 1 treff</w:t>
      </w:r>
    </w:p>
    <w:p>
      <w:r>
        <w:t>- 'ventiler': 1 treff</w:t>
      </w:r>
    </w:p>
    <w:p/>
    <w:p>
      <w:r>
        <w:t>Maskinlæresøk (AI):</w:t>
      </w:r>
    </w:p>
    <w:p>
      <w:r>
        <w:t>- 'beregninger': 2 treff</w:t>
      </w:r>
    </w:p>
    <w:p>
      <w:r>
        <w:t>- 'byggherrens krav': 2 treff</w:t>
      </w:r>
    </w:p>
    <w:p>
      <w:r>
        <w:t>- 'automatikk': 1 treff</w:t>
      </w:r>
    </w:p>
    <w:p>
      <w:r>
        <w:t>- 'brannspjeld': 1 treff</w:t>
      </w:r>
    </w:p>
    <w:p>
      <w:r>
        <w:t>- 'dcv': 1 treff</w:t>
      </w:r>
    </w:p>
    <w:p>
      <w:r>
        <w:t>- 'energimåler vann': 1 treff</w:t>
      </w:r>
    </w:p>
    <w:p>
      <w:r>
        <w:t>- 'energimåling': 1 treff</w:t>
      </w:r>
    </w:p>
    <w:p>
      <w:r>
        <w:t>- 'fordelerskap': 1 treff</w:t>
      </w:r>
    </w:p>
    <w:p>
      <w:r>
        <w:t>- 'gulvvarme': 1 treff</w:t>
      </w:r>
    </w:p>
    <w:p>
      <w:r>
        <w:t>- 'teknisk dokumentasjon': 1 treff</w:t>
      </w:r>
    </w:p>
    <w:p>
      <w:r>
        <w:t>- 'undersentral': 1 treff</w:t>
      </w:r>
    </w:p>
    <w:p>
      <w:r>
        <w:t>- 'ventiler': 1 treff</w:t>
      </w:r>
    </w:p>
    <w:p/>
    <w:p>
      <w:pPr>
        <w:pStyle w:val="Heading2"/>
      </w:pPr>
      <w:r>
        <w:t>Høyest skårende funn</w:t>
      </w:r>
    </w:p>
    <w:p>
      <w:r>
        <w:t>«Det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mm.»</w:t>
      </w:r>
    </w:p>
    <w:p>
      <w:r>
        <w:t>Referanse: e.3_Bilag_01_Funksjons_og_ytelsesbeskrivelse_VVS_og_automatiseringsanlegg_for_VVS_-_tekniske_anlegg.PDF / Side 25</w:t>
      </w:r>
    </w:p>
    <w:p>
      <w:r>
        <w:t>Søkeord: automatikk – Skår: 100.0</w:t>
      </w:r>
    </w:p>
    <w:p/>
    <w:p>
      <w:pPr>
        <w:pStyle w:val="Heading2"/>
      </w:pPr>
      <w:r>
        <w:t>Fordeling per fag/gruppe</w:t>
      </w:r>
    </w:p>
    <w:p>
      <w:r>
        <w:t>- byggautomasjon: 5 krav</w:t>
      </w:r>
    </w:p>
    <w:p>
      <w:r>
        <w:t>- elektro: 3 krav</w:t>
      </w:r>
    </w:p>
    <w:p>
      <w:r>
        <w:t>- felles: 4 krav</w:t>
      </w:r>
    </w:p>
    <w:p>
      <w:r>
        <w:t>- rørlegger: 16 krav</w:t>
      </w:r>
    </w:p>
    <w:p>
      <w:r>
        <w:t>- ventilasjon: 3 krav</w:t>
      </w:r>
    </w:p>
    <w:p>
      <w:r>
        <w:t>- Uspesifisert: 6 krav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